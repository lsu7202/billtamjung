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AD9" w:rsidRDefault="00852F59">
      <w:pPr>
        <w:spacing w:before="40"/>
        <w:jc w:val="center"/>
        <w:rPr>
          <w:lang w:eastAsia="ko-KR"/>
        </w:rPr>
      </w:pPr>
      <w:r>
        <w:rPr>
          <w:b/>
          <w:color w:val="1F4E79"/>
          <w:sz w:val="38"/>
          <w:lang w:eastAsia="ko-KR"/>
        </w:rPr>
        <w:t>부동산</w:t>
      </w:r>
      <w:r>
        <w:rPr>
          <w:b/>
          <w:color w:val="1F4E79"/>
          <w:sz w:val="38"/>
          <w:lang w:eastAsia="ko-KR"/>
        </w:rPr>
        <w:t xml:space="preserve"> </w:t>
      </w:r>
      <w:r>
        <w:rPr>
          <w:b/>
          <w:color w:val="1F4E79"/>
          <w:sz w:val="38"/>
          <w:lang w:eastAsia="ko-KR"/>
        </w:rPr>
        <w:t>매매계약서</w:t>
      </w:r>
    </w:p>
    <w:p w:rsidR="00E05AD9" w:rsidRDefault="00852F59">
      <w:pPr>
        <w:spacing w:after="100"/>
        <w:jc w:val="center"/>
        <w:rPr>
          <w:lang w:eastAsia="ko-KR"/>
        </w:rPr>
      </w:pPr>
      <w:r>
        <w:rPr>
          <w:sz w:val="20"/>
          <w:lang w:eastAsia="ko-KR"/>
        </w:rPr>
        <w:t>상업용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건물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토지</w:t>
      </w:r>
      <w:r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명도조건</w:t>
      </w:r>
    </w:p>
    <w:p w:rsidR="00E05AD9" w:rsidRDefault="00852F59">
      <w:pPr>
        <w:spacing w:after="100"/>
        <w:rPr>
          <w:lang w:eastAsia="ko-KR"/>
        </w:rPr>
      </w:pPr>
      <w:r>
        <w:rPr>
          <w:lang w:eastAsia="ko-KR"/>
        </w:rPr>
        <w:t>매도인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매도인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성명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또는</w:t>
      </w:r>
      <w:r>
        <w:rPr>
          <w:b/>
          <w:color w:val="C00000"/>
          <w:lang w:eastAsia="ko-KR"/>
        </w:rPr>
        <w:t xml:space="preserve"> </w:t>
      </w:r>
      <w:proofErr w:type="spellStart"/>
      <w:r>
        <w:rPr>
          <w:b/>
          <w:color w:val="C00000"/>
          <w:lang w:eastAsia="ko-KR"/>
        </w:rPr>
        <w:t>법인명</w:t>
      </w:r>
      <w:proofErr w:type="spellEnd"/>
      <w:r>
        <w:rPr>
          <w:b/>
          <w:color w:val="C00000"/>
          <w:lang w:eastAsia="ko-KR"/>
        </w:rPr>
        <w:t>⟧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매수인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매수인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성명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또는</w:t>
      </w:r>
      <w:r>
        <w:rPr>
          <w:b/>
          <w:color w:val="C00000"/>
          <w:lang w:eastAsia="ko-KR"/>
        </w:rPr>
        <w:t xml:space="preserve"> </w:t>
      </w:r>
      <w:proofErr w:type="spellStart"/>
      <w:r>
        <w:rPr>
          <w:b/>
          <w:color w:val="C00000"/>
          <w:lang w:eastAsia="ko-KR"/>
        </w:rPr>
        <w:t>법인명</w:t>
      </w:r>
      <w:proofErr w:type="spellEnd"/>
      <w:r>
        <w:rPr>
          <w:b/>
          <w:color w:val="C00000"/>
          <w:lang w:eastAsia="ko-KR"/>
        </w:rPr>
        <w:t>⟧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부동산에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매매계약을</w:t>
      </w:r>
      <w:r>
        <w:rPr>
          <w:lang w:eastAsia="ko-KR"/>
        </w:rPr>
        <w:t xml:space="preserve"> </w:t>
      </w:r>
      <w:r>
        <w:rPr>
          <w:lang w:eastAsia="ko-KR"/>
        </w:rPr>
        <w:t>체결한다</w:t>
      </w:r>
      <w:r>
        <w:rPr>
          <w:lang w:eastAsia="ko-KR"/>
        </w:rPr>
        <w:t>.</w:t>
      </w:r>
    </w:p>
    <w:p w:rsidR="00E05AD9" w:rsidRDefault="00852F59">
      <w:pPr>
        <w:pStyle w:val="1"/>
      </w:pPr>
      <w:r>
        <w:t>제</w:t>
      </w:r>
      <w:r>
        <w:t>1</w:t>
      </w:r>
      <w:r>
        <w:t>조</w:t>
      </w:r>
      <w:r>
        <w:t xml:space="preserve"> </w:t>
      </w:r>
      <w:proofErr w:type="spellStart"/>
      <w:r>
        <w:t>부동산의</w:t>
      </w:r>
      <w:proofErr w:type="spellEnd"/>
      <w:r>
        <w:t xml:space="preserve"> </w:t>
      </w:r>
      <w:proofErr w:type="spellStart"/>
      <w:r>
        <w:t>표시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E05AD9">
        <w:trPr>
          <w:jc w:val="center"/>
        </w:trPr>
        <w:tc>
          <w:tcPr>
            <w:tcW w:w="170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8164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E05AD9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소재지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소재지</w:t>
            </w:r>
            <w:r>
              <w:rPr>
                <w:b/>
                <w:color w:val="C00000"/>
                <w:sz w:val="16"/>
              </w:rPr>
              <w:t>⟧</w:t>
            </w:r>
          </w:p>
        </w:tc>
      </w:tr>
      <w:tr w:rsidR="00E05AD9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토지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지목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면적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토지면적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  <w:r>
              <w:rPr>
                <w:sz w:val="16"/>
                <w:lang w:eastAsia="ko-KR"/>
              </w:rPr>
              <w:t>㎡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지분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지분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</w:p>
        </w:tc>
      </w:tr>
      <w:tr w:rsidR="00E05AD9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proofErr w:type="spellStart"/>
            <w:r>
              <w:rPr>
                <w:b/>
                <w:sz w:val="16"/>
              </w:rPr>
              <w:t>건물</w:t>
            </w:r>
            <w:proofErr w:type="spellEnd"/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구조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용도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용도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연면적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연면적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  <w:r>
              <w:rPr>
                <w:sz w:val="16"/>
                <w:lang w:eastAsia="ko-KR"/>
              </w:rPr>
              <w:t>㎡</w:t>
            </w:r>
          </w:p>
        </w:tc>
      </w:tr>
      <w:tr w:rsidR="00E05AD9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proofErr w:type="spellStart"/>
            <w:r>
              <w:rPr>
                <w:b/>
                <w:sz w:val="16"/>
              </w:rPr>
              <w:t>매매범위</w:t>
            </w:r>
            <w:proofErr w:type="spellEnd"/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rPr>
                <w:lang w:eastAsia="ko-KR"/>
              </w:rPr>
            </w:pPr>
            <w:r>
              <w:rPr>
                <w:b/>
                <w:color w:val="C00000"/>
                <w:sz w:val="16"/>
                <w:lang w:eastAsia="ko-KR"/>
              </w:rPr>
              <w:t>⟦</w:t>
            </w:r>
            <w:r>
              <w:rPr>
                <w:b/>
                <w:color w:val="C00000"/>
                <w:sz w:val="16"/>
                <w:lang w:eastAsia="ko-KR"/>
              </w:rPr>
              <w:t>토지</w:t>
            </w:r>
            <w:r>
              <w:rPr>
                <w:b/>
                <w:color w:val="C00000"/>
                <w:sz w:val="16"/>
                <w:lang w:eastAsia="ko-KR"/>
              </w:rPr>
              <w:t>·</w:t>
            </w:r>
            <w:r>
              <w:rPr>
                <w:b/>
                <w:color w:val="C00000"/>
                <w:sz w:val="16"/>
                <w:lang w:eastAsia="ko-KR"/>
              </w:rPr>
              <w:t>건물</w:t>
            </w:r>
            <w:r>
              <w:rPr>
                <w:b/>
                <w:color w:val="C00000"/>
                <w:sz w:val="16"/>
                <w:lang w:eastAsia="ko-KR"/>
              </w:rPr>
              <w:t>·</w:t>
            </w:r>
            <w:r>
              <w:rPr>
                <w:b/>
                <w:color w:val="C00000"/>
                <w:sz w:val="16"/>
                <w:lang w:eastAsia="ko-KR"/>
              </w:rPr>
              <w:t>부속물</w:t>
            </w:r>
            <w:r>
              <w:rPr>
                <w:b/>
                <w:color w:val="C00000"/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등</w:t>
            </w:r>
            <w:r>
              <w:rPr>
                <w:b/>
                <w:color w:val="C00000"/>
                <w:sz w:val="16"/>
                <w:lang w:eastAsia="ko-KR"/>
              </w:rPr>
              <w:t xml:space="preserve"> </w:t>
            </w:r>
            <w:r>
              <w:rPr>
                <w:b/>
                <w:color w:val="C00000"/>
                <w:sz w:val="16"/>
                <w:lang w:eastAsia="ko-KR"/>
              </w:rPr>
              <w:t>매매범위</w:t>
            </w:r>
            <w:r>
              <w:rPr>
                <w:b/>
                <w:color w:val="C00000"/>
                <w:sz w:val="16"/>
                <w:lang w:eastAsia="ko-KR"/>
              </w:rPr>
              <w:t>⟧</w:t>
            </w:r>
          </w:p>
        </w:tc>
      </w:tr>
    </w:tbl>
    <w:p w:rsidR="00E05AD9" w:rsidRDefault="00E05AD9">
      <w:pPr>
        <w:spacing w:after="0"/>
        <w:rPr>
          <w:lang w:eastAsia="ko-KR"/>
        </w:rPr>
      </w:pPr>
    </w:p>
    <w:p w:rsidR="00E05AD9" w:rsidRDefault="00852F5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매매대금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매매대금은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한글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매매대금</w:t>
      </w:r>
      <w:r>
        <w:rPr>
          <w:b/>
          <w:color w:val="C00000"/>
          <w:lang w:eastAsia="ko-KR"/>
        </w:rPr>
        <w:t>⟧</w:t>
      </w:r>
      <w:r>
        <w:rPr>
          <w:lang w:eastAsia="ko-KR"/>
        </w:rPr>
        <w:t>원정</w:t>
      </w:r>
      <w:r>
        <w:rPr>
          <w:lang w:eastAsia="ko-KR"/>
        </w:rPr>
        <w:t>(₩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매매대금</w:t>
      </w:r>
      <w:r>
        <w:rPr>
          <w:b/>
          <w:color w:val="C00000"/>
          <w:lang w:eastAsia="ko-KR"/>
        </w:rPr>
        <w:t>⟧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438"/>
        <w:gridCol w:w="2381"/>
        <w:gridCol w:w="3685"/>
      </w:tblGrid>
      <w:tr w:rsidR="00E05AD9">
        <w:trPr>
          <w:jc w:val="center"/>
        </w:trPr>
        <w:tc>
          <w:tcPr>
            <w:tcW w:w="136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2438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금액</w:t>
            </w:r>
          </w:p>
        </w:tc>
        <w:tc>
          <w:tcPr>
            <w:tcW w:w="238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지급일</w:t>
            </w:r>
          </w:p>
        </w:tc>
        <w:tc>
          <w:tcPr>
            <w:tcW w:w="3685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지급방법</w:t>
            </w:r>
          </w:p>
        </w:tc>
      </w:tr>
      <w:tr w:rsidR="00E05AD9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계약금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계약금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계약금</w:t>
            </w:r>
            <w:r>
              <w:rPr>
                <w:b/>
                <w:color w:val="C00000"/>
                <w:sz w:val="16"/>
              </w:rPr>
              <w:t xml:space="preserve"> </w:t>
            </w:r>
            <w:r>
              <w:rPr>
                <w:b/>
                <w:color w:val="C00000"/>
                <w:sz w:val="16"/>
              </w:rPr>
              <w:t>지급일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지급방법</w:t>
            </w:r>
            <w:r>
              <w:rPr>
                <w:b/>
                <w:color w:val="C00000"/>
                <w:sz w:val="16"/>
              </w:rPr>
              <w:t>⟧</w:t>
            </w:r>
          </w:p>
        </w:tc>
      </w:tr>
      <w:tr w:rsidR="00E05AD9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중도금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중도금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중도금</w:t>
            </w:r>
            <w:r>
              <w:rPr>
                <w:b/>
                <w:color w:val="C00000"/>
                <w:sz w:val="16"/>
              </w:rPr>
              <w:t xml:space="preserve"> </w:t>
            </w:r>
            <w:r>
              <w:rPr>
                <w:b/>
                <w:color w:val="C00000"/>
                <w:sz w:val="16"/>
              </w:rPr>
              <w:t>지급일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지급방법</w:t>
            </w:r>
            <w:r>
              <w:rPr>
                <w:b/>
                <w:color w:val="C00000"/>
                <w:sz w:val="16"/>
              </w:rPr>
              <w:t>⟧</w:t>
            </w:r>
          </w:p>
        </w:tc>
      </w:tr>
      <w:tr w:rsidR="00E05AD9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잔금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잔금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잔금</w:t>
            </w:r>
            <w:r>
              <w:rPr>
                <w:b/>
                <w:color w:val="C00000"/>
                <w:sz w:val="16"/>
              </w:rPr>
              <w:t xml:space="preserve"> </w:t>
            </w:r>
            <w:r>
              <w:rPr>
                <w:b/>
                <w:color w:val="C00000"/>
                <w:sz w:val="16"/>
              </w:rPr>
              <w:t>지급일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지급방법</w:t>
            </w:r>
            <w:r>
              <w:rPr>
                <w:b/>
                <w:color w:val="C00000"/>
                <w:sz w:val="16"/>
              </w:rPr>
              <w:t>⟧</w:t>
            </w:r>
          </w:p>
        </w:tc>
      </w:tr>
    </w:tbl>
    <w:p w:rsidR="00E05AD9" w:rsidRDefault="00E05AD9">
      <w:pPr>
        <w:spacing w:after="0"/>
      </w:pP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>매매대금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중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토지가액과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건물가액은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당사자가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합의한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가액으로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구분하되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구분이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불분명한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경우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세법에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따른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기준가액으로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안분한다</w:t>
      </w:r>
      <w:r>
        <w:rPr>
          <w:sz w:val="17"/>
          <w:lang w:eastAsia="ko-KR"/>
        </w:rPr>
        <w:t xml:space="preserve">. </w:t>
      </w:r>
      <w:proofErr w:type="spellStart"/>
      <w:r>
        <w:rPr>
          <w:sz w:val="17"/>
          <w:lang w:eastAsia="ko-KR"/>
        </w:rPr>
        <w:t>건물분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부가가치세는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매매대금에</w:t>
      </w:r>
      <w:r>
        <w:rPr>
          <w:sz w:val="17"/>
          <w:lang w:eastAsia="ko-KR"/>
        </w:rPr>
        <w:t xml:space="preserve"> </w:t>
      </w:r>
      <w:r>
        <w:rPr>
          <w:b/>
          <w:color w:val="C00000"/>
          <w:sz w:val="17"/>
          <w:lang w:eastAsia="ko-KR"/>
        </w:rPr>
        <w:t>⟦</w:t>
      </w:r>
      <w:r>
        <w:rPr>
          <w:b/>
          <w:color w:val="C00000"/>
          <w:sz w:val="17"/>
          <w:lang w:eastAsia="ko-KR"/>
        </w:rPr>
        <w:t>포함</w:t>
      </w:r>
      <w:r>
        <w:rPr>
          <w:b/>
          <w:color w:val="C00000"/>
          <w:sz w:val="17"/>
          <w:lang w:eastAsia="ko-KR"/>
        </w:rPr>
        <w:t>·</w:t>
      </w:r>
      <w:r>
        <w:rPr>
          <w:b/>
          <w:color w:val="C00000"/>
          <w:sz w:val="17"/>
          <w:lang w:eastAsia="ko-KR"/>
        </w:rPr>
        <w:t>별도</w:t>
      </w:r>
      <w:r>
        <w:rPr>
          <w:b/>
          <w:color w:val="C00000"/>
          <w:sz w:val="17"/>
          <w:lang w:eastAsia="ko-KR"/>
        </w:rPr>
        <w:t>⟧</w:t>
      </w:r>
      <w:r>
        <w:rPr>
          <w:sz w:val="17"/>
          <w:lang w:eastAsia="ko-KR"/>
        </w:rPr>
        <w:t>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하며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별도인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경우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잔금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지급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매도인에게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지급하고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매도인은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적법한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세금계산서를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발급한다</w:t>
      </w:r>
      <w:r>
        <w:rPr>
          <w:sz w:val="17"/>
          <w:lang w:eastAsia="ko-KR"/>
        </w:rPr>
        <w:t>.</w:t>
      </w:r>
    </w:p>
    <w:p w:rsidR="00E05AD9" w:rsidRDefault="00852F5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공실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① </w:t>
      </w:r>
      <w:r>
        <w:rPr>
          <w:sz w:val="17"/>
          <w:lang w:eastAsia="ko-KR"/>
        </w:rPr>
        <w:t>매도인은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자기의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책임과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비용으로</w:t>
      </w:r>
      <w:r>
        <w:rPr>
          <w:sz w:val="17"/>
          <w:lang w:eastAsia="ko-KR"/>
        </w:rPr>
        <w:t xml:space="preserve"> </w:t>
      </w:r>
      <w:r>
        <w:rPr>
          <w:b/>
          <w:color w:val="C00000"/>
          <w:sz w:val="17"/>
          <w:lang w:eastAsia="ko-KR"/>
        </w:rPr>
        <w:t>⟦</w:t>
      </w:r>
      <w:r>
        <w:rPr>
          <w:b/>
          <w:color w:val="C00000"/>
          <w:sz w:val="17"/>
          <w:lang w:eastAsia="ko-KR"/>
        </w:rPr>
        <w:t>명도완료기한</w:t>
      </w:r>
      <w:r>
        <w:rPr>
          <w:b/>
          <w:color w:val="C00000"/>
          <w:sz w:val="17"/>
          <w:lang w:eastAsia="ko-KR"/>
        </w:rPr>
        <w:t>(</w:t>
      </w:r>
      <w:r>
        <w:rPr>
          <w:b/>
          <w:color w:val="C00000"/>
          <w:sz w:val="17"/>
          <w:lang w:eastAsia="ko-KR"/>
        </w:rPr>
        <w:t>기본값</w:t>
      </w:r>
      <w:r>
        <w:rPr>
          <w:b/>
          <w:color w:val="C00000"/>
          <w:sz w:val="17"/>
          <w:lang w:eastAsia="ko-KR"/>
        </w:rPr>
        <w:t xml:space="preserve">: </w:t>
      </w:r>
      <w:r>
        <w:rPr>
          <w:b/>
          <w:color w:val="C00000"/>
          <w:sz w:val="17"/>
          <w:lang w:eastAsia="ko-KR"/>
        </w:rPr>
        <w:t>잔금일</w:t>
      </w:r>
      <w:r>
        <w:rPr>
          <w:b/>
          <w:color w:val="C00000"/>
          <w:sz w:val="17"/>
          <w:lang w:eastAsia="ko-KR"/>
        </w:rPr>
        <w:t>)</w:t>
      </w:r>
      <w:r>
        <w:rPr>
          <w:b/>
          <w:color w:val="C00000"/>
          <w:sz w:val="17"/>
          <w:lang w:eastAsia="ko-KR"/>
        </w:rPr>
        <w:t>⟧</w:t>
      </w:r>
      <w:r>
        <w:rPr>
          <w:sz w:val="17"/>
          <w:lang w:eastAsia="ko-KR"/>
        </w:rPr>
        <w:t>까지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목적물에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존재하는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임대차관계와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점유관계를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종료하고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임차인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전차인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무상사용자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밖의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점유자의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퇴거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임대차보증금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반환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시설물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간판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물품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반출을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완료하여야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한다</w:t>
      </w:r>
      <w:r>
        <w:rPr>
          <w:sz w:val="17"/>
          <w:lang w:eastAsia="ko-KR"/>
        </w:rPr>
        <w:t>.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② </w:t>
      </w:r>
      <w:r>
        <w:rPr>
          <w:sz w:val="17"/>
          <w:lang w:eastAsia="ko-KR"/>
        </w:rPr>
        <w:t>매도인은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명도완료기한까지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목적물을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임차인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밖의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점유자가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없는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완전한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공실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상태로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매수인에게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인도하여야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한다</w:t>
      </w:r>
      <w:r>
        <w:rPr>
          <w:sz w:val="17"/>
          <w:lang w:eastAsia="ko-KR"/>
        </w:rPr>
        <w:t xml:space="preserve">. </w:t>
      </w:r>
      <w:r>
        <w:rPr>
          <w:sz w:val="17"/>
          <w:lang w:eastAsia="ko-KR"/>
        </w:rPr>
        <w:t>매수인은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임대인의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지위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임대</w:t>
      </w:r>
      <w:r>
        <w:rPr>
          <w:sz w:val="17"/>
          <w:lang w:eastAsia="ko-KR"/>
        </w:rPr>
        <w:t>차보증금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반환채무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미지급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관리비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또는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밖의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임대차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점유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관련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채무를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승계하지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않는다</w:t>
      </w:r>
      <w:r>
        <w:rPr>
          <w:sz w:val="17"/>
          <w:lang w:eastAsia="ko-KR"/>
        </w:rPr>
        <w:t>.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③ </w:t>
      </w:r>
      <w:r>
        <w:rPr>
          <w:sz w:val="17"/>
          <w:lang w:eastAsia="ko-KR"/>
        </w:rPr>
        <w:t>매도인은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계약일부터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공실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인도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완료일까지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사전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서면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동의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없이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새로운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임대차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전대차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사용대차를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체결하거나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제</w:t>
      </w:r>
      <w:r>
        <w:rPr>
          <w:sz w:val="17"/>
          <w:lang w:eastAsia="ko-KR"/>
        </w:rPr>
        <w:t>3</w:t>
      </w:r>
      <w:r>
        <w:rPr>
          <w:sz w:val="17"/>
          <w:lang w:eastAsia="ko-KR"/>
        </w:rPr>
        <w:t>자에게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이전하거나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임차권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전세권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밖의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사용에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권리를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설정하여서는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아니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된다</w:t>
      </w:r>
      <w:r>
        <w:rPr>
          <w:sz w:val="17"/>
          <w:lang w:eastAsia="ko-KR"/>
        </w:rPr>
        <w:t>.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④ </w:t>
      </w:r>
      <w:r>
        <w:rPr>
          <w:sz w:val="17"/>
          <w:lang w:eastAsia="ko-KR"/>
        </w:rPr>
        <w:t>공실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인도는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점유자의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퇴거와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물품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반출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임차권등기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전세권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등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사용과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관련된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등기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또는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권리의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말소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열쇠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출입카드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비밀번호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등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출입수단의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현장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확인이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완료된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때로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본다</w:t>
      </w:r>
      <w:r>
        <w:rPr>
          <w:sz w:val="17"/>
          <w:lang w:eastAsia="ko-KR"/>
        </w:rPr>
        <w:t xml:space="preserve">. </w:t>
      </w:r>
      <w:r>
        <w:rPr>
          <w:sz w:val="17"/>
          <w:lang w:eastAsia="ko-KR"/>
        </w:rPr>
        <w:t>다만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매수인이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서면으로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인수를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동의한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시설과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물품은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제외한다</w:t>
      </w:r>
      <w:r>
        <w:rPr>
          <w:sz w:val="17"/>
          <w:lang w:eastAsia="ko-KR"/>
        </w:rPr>
        <w:t>.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⑤ </w:t>
      </w:r>
      <w:r>
        <w:rPr>
          <w:sz w:val="17"/>
          <w:lang w:eastAsia="ko-KR"/>
        </w:rPr>
        <w:t>명도완료기한까지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공실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인도가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완료되지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않은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경우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명도가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완료될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때까지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잔금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전부의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지급을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거절하거나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보증금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반환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명도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원상회복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등에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필요한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상당액을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잔금에서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유보할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있다</w:t>
      </w:r>
      <w:r>
        <w:rPr>
          <w:sz w:val="17"/>
          <w:lang w:eastAsia="ko-KR"/>
        </w:rPr>
        <w:t xml:space="preserve">. </w:t>
      </w:r>
      <w:r>
        <w:rPr>
          <w:sz w:val="17"/>
          <w:lang w:eastAsia="ko-KR"/>
        </w:rPr>
        <w:t>이러한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지급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거절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또는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유보는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채무불이행으로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보지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않는다</w:t>
      </w:r>
      <w:r>
        <w:rPr>
          <w:sz w:val="17"/>
          <w:lang w:eastAsia="ko-KR"/>
        </w:rPr>
        <w:t>.</w:t>
      </w:r>
    </w:p>
    <w:p w:rsidR="00E05AD9" w:rsidRDefault="00852F59">
      <w:pPr>
        <w:rPr>
          <w:lang w:eastAsia="ko-KR"/>
        </w:rPr>
      </w:pPr>
      <w:r>
        <w:rPr>
          <w:sz w:val="17"/>
          <w:lang w:eastAsia="ko-KR"/>
        </w:rPr>
        <w:t xml:space="preserve">⑥ </w:t>
      </w:r>
      <w:r>
        <w:rPr>
          <w:sz w:val="17"/>
          <w:lang w:eastAsia="ko-KR"/>
        </w:rPr>
        <w:t>매도인이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상당한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기간을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정한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이행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최고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후에도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명도를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완료하지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않은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경우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매수인은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계약을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해제하고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손해배상을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청구할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있다</w:t>
      </w:r>
      <w:r>
        <w:rPr>
          <w:sz w:val="17"/>
          <w:lang w:eastAsia="ko-KR"/>
        </w:rPr>
        <w:t xml:space="preserve">. </w:t>
      </w:r>
      <w:r>
        <w:rPr>
          <w:sz w:val="17"/>
          <w:lang w:eastAsia="ko-KR"/>
        </w:rPr>
        <w:t>매도인은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명도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지연으로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발생한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점유자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분쟁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명도비용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금융비용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밖의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손해를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부담한다</w:t>
      </w:r>
      <w:r>
        <w:rPr>
          <w:sz w:val="17"/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lastRenderedPageBreak/>
        <w:t>제</w:t>
      </w:r>
      <w:r>
        <w:rPr>
          <w:b/>
          <w:color w:val="1F4E79"/>
          <w:sz w:val="19"/>
          <w:lang w:eastAsia="ko-KR"/>
        </w:rPr>
        <w:t>4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소유권이전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및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인도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매도인은</w:t>
      </w:r>
      <w:r>
        <w:rPr>
          <w:lang w:eastAsia="ko-KR"/>
        </w:rPr>
        <w:t xml:space="preserve"> </w:t>
      </w:r>
      <w:r>
        <w:rPr>
          <w:lang w:eastAsia="ko-KR"/>
        </w:rPr>
        <w:t>잔금</w:t>
      </w:r>
      <w:r>
        <w:rPr>
          <w:lang w:eastAsia="ko-KR"/>
        </w:rPr>
        <w:t xml:space="preserve"> </w:t>
      </w:r>
      <w:r>
        <w:rPr>
          <w:lang w:eastAsia="ko-KR"/>
        </w:rPr>
        <w:t>수령과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소유권이전등기에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서류를</w:t>
      </w:r>
      <w:r>
        <w:rPr>
          <w:lang w:eastAsia="ko-KR"/>
        </w:rPr>
        <w:t xml:space="preserve"> </w:t>
      </w:r>
      <w:r>
        <w:rPr>
          <w:lang w:eastAsia="ko-KR"/>
        </w:rPr>
        <w:t>교부하고</w:t>
      </w:r>
      <w:r>
        <w:rPr>
          <w:lang w:eastAsia="ko-KR"/>
        </w:rPr>
        <w:t xml:space="preserve"> </w:t>
      </w:r>
      <w:r>
        <w:rPr>
          <w:lang w:eastAsia="ko-KR"/>
        </w:rPr>
        <w:t>등기절차에</w:t>
      </w:r>
      <w:r>
        <w:rPr>
          <w:lang w:eastAsia="ko-KR"/>
        </w:rPr>
        <w:t xml:space="preserve"> </w:t>
      </w:r>
      <w:r>
        <w:rPr>
          <w:lang w:eastAsia="ko-KR"/>
        </w:rPr>
        <w:t>협력하며</w:t>
      </w:r>
      <w:r>
        <w:rPr>
          <w:lang w:eastAsia="ko-KR"/>
        </w:rPr>
        <w:t xml:space="preserve">, </w:t>
      </w:r>
      <w:r>
        <w:rPr>
          <w:lang w:eastAsia="ko-KR"/>
        </w:rPr>
        <w:t>목적물의</w:t>
      </w:r>
      <w:r>
        <w:rPr>
          <w:lang w:eastAsia="ko-KR"/>
        </w:rPr>
        <w:t xml:space="preserve"> </w:t>
      </w:r>
      <w:r>
        <w:rPr>
          <w:lang w:eastAsia="ko-KR"/>
        </w:rPr>
        <w:t>관리권과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  <w:r>
        <w:rPr>
          <w:lang w:eastAsia="ko-KR"/>
        </w:rPr>
        <w:t>·</w:t>
      </w:r>
      <w:r>
        <w:rPr>
          <w:lang w:eastAsia="ko-KR"/>
        </w:rPr>
        <w:t>출입수단을</w:t>
      </w:r>
      <w:r>
        <w:rPr>
          <w:lang w:eastAsia="ko-KR"/>
        </w:rPr>
        <w:t xml:space="preserve"> </w:t>
      </w:r>
      <w:r>
        <w:rPr>
          <w:lang w:eastAsia="ko-KR"/>
        </w:rPr>
        <w:t>매수인에게</w:t>
      </w:r>
      <w:r>
        <w:rPr>
          <w:lang w:eastAsia="ko-KR"/>
        </w:rPr>
        <w:t xml:space="preserve"> </w:t>
      </w:r>
      <w:r>
        <w:rPr>
          <w:lang w:eastAsia="ko-KR"/>
        </w:rPr>
        <w:t>인도한다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5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권리의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말소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매도인은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잔금일까지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매수인이</w:t>
      </w:r>
      <w:r>
        <w:rPr>
          <w:lang w:eastAsia="ko-KR"/>
        </w:rPr>
        <w:t xml:space="preserve"> </w:t>
      </w:r>
      <w:r>
        <w:rPr>
          <w:lang w:eastAsia="ko-KR"/>
        </w:rPr>
        <w:t>서면으로</w:t>
      </w:r>
      <w:r>
        <w:rPr>
          <w:lang w:eastAsia="ko-KR"/>
        </w:rPr>
        <w:t xml:space="preserve"> </w:t>
      </w:r>
      <w:r>
        <w:rPr>
          <w:lang w:eastAsia="ko-KR"/>
        </w:rPr>
        <w:t>승계하기로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근저당권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전세권</w:t>
      </w:r>
      <w:r>
        <w:rPr>
          <w:lang w:eastAsia="ko-KR"/>
        </w:rPr>
        <w:t xml:space="preserve">, </w:t>
      </w:r>
      <w:r>
        <w:rPr>
          <w:lang w:eastAsia="ko-KR"/>
        </w:rPr>
        <w:t>임차권</w:t>
      </w:r>
      <w:r>
        <w:rPr>
          <w:lang w:eastAsia="ko-KR"/>
        </w:rPr>
        <w:t xml:space="preserve">, </w:t>
      </w:r>
      <w:r>
        <w:rPr>
          <w:lang w:eastAsia="ko-KR"/>
        </w:rPr>
        <w:t>압류</w:t>
      </w:r>
      <w:r>
        <w:rPr>
          <w:lang w:eastAsia="ko-KR"/>
        </w:rPr>
        <w:t xml:space="preserve">, </w:t>
      </w:r>
      <w:r>
        <w:rPr>
          <w:lang w:eastAsia="ko-KR"/>
        </w:rPr>
        <w:t>가압류</w:t>
      </w:r>
      <w:r>
        <w:rPr>
          <w:lang w:eastAsia="ko-KR"/>
        </w:rPr>
        <w:t xml:space="preserve">, </w:t>
      </w:r>
      <w:r>
        <w:rPr>
          <w:lang w:eastAsia="ko-KR"/>
        </w:rPr>
        <w:t>가처분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소유권이전에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말소한다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6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매매목적물의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범위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매매목적물에는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토지와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, </w:t>
      </w:r>
      <w:r>
        <w:rPr>
          <w:lang w:eastAsia="ko-KR"/>
        </w:rPr>
        <w:t>공부상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지상물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건물에</w:t>
      </w:r>
      <w:r>
        <w:rPr>
          <w:lang w:eastAsia="ko-KR"/>
        </w:rPr>
        <w:t xml:space="preserve"> </w:t>
      </w:r>
      <w:r>
        <w:rPr>
          <w:lang w:eastAsia="ko-KR"/>
        </w:rPr>
        <w:t>부속되어</w:t>
      </w:r>
      <w:r>
        <w:rPr>
          <w:lang w:eastAsia="ko-KR"/>
        </w:rPr>
        <w:t xml:space="preserve"> </w:t>
      </w:r>
      <w:r>
        <w:rPr>
          <w:lang w:eastAsia="ko-KR"/>
        </w:rPr>
        <w:t>통상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시설과</w:t>
      </w:r>
      <w:r>
        <w:rPr>
          <w:lang w:eastAsia="ko-KR"/>
        </w:rPr>
        <w:t xml:space="preserve"> </w:t>
      </w:r>
      <w:r>
        <w:rPr>
          <w:lang w:eastAsia="ko-KR"/>
        </w:rPr>
        <w:t>부속물이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 xml:space="preserve">. </w:t>
      </w:r>
      <w:r>
        <w:rPr>
          <w:lang w:eastAsia="ko-KR"/>
        </w:rPr>
        <w:t>임차인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소유물과</w:t>
      </w:r>
      <w:r>
        <w:rPr>
          <w:lang w:eastAsia="ko-KR"/>
        </w:rPr>
        <w:t xml:space="preserve"> </w:t>
      </w:r>
      <w:r>
        <w:rPr>
          <w:lang w:eastAsia="ko-KR"/>
        </w:rPr>
        <w:t>당사자가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제외하기로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물품은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7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목적물의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상태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공부상</w:t>
      </w:r>
      <w:r>
        <w:rPr>
          <w:lang w:eastAsia="ko-KR"/>
        </w:rPr>
        <w:t xml:space="preserve"> </w:t>
      </w:r>
      <w:r>
        <w:rPr>
          <w:lang w:eastAsia="ko-KR"/>
        </w:rPr>
        <w:t>표시와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시설물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매수인은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공부와</w:t>
      </w:r>
      <w:r>
        <w:rPr>
          <w:lang w:eastAsia="ko-KR"/>
        </w:rPr>
        <w:t xml:space="preserve"> </w:t>
      </w:r>
      <w:r>
        <w:rPr>
          <w:lang w:eastAsia="ko-KR"/>
        </w:rPr>
        <w:t>현장을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매도인은</w:t>
      </w:r>
      <w:r>
        <w:rPr>
          <w:lang w:eastAsia="ko-KR"/>
        </w:rPr>
        <w:t xml:space="preserve"> </w:t>
      </w:r>
      <w:r>
        <w:rPr>
          <w:lang w:eastAsia="ko-KR"/>
        </w:rPr>
        <w:t>목적물의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점유</w:t>
      </w:r>
      <w:r>
        <w:rPr>
          <w:lang w:eastAsia="ko-KR"/>
        </w:rPr>
        <w:t>·</w:t>
      </w:r>
      <w:r>
        <w:rPr>
          <w:lang w:eastAsia="ko-KR"/>
        </w:rPr>
        <w:t>시설</w:t>
      </w:r>
      <w:r>
        <w:rPr>
          <w:lang w:eastAsia="ko-KR"/>
        </w:rPr>
        <w:t>·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사실대로</w:t>
      </w:r>
      <w:r>
        <w:rPr>
          <w:lang w:eastAsia="ko-KR"/>
        </w:rPr>
        <w:t xml:space="preserve"> </w:t>
      </w:r>
      <w:r>
        <w:rPr>
          <w:lang w:eastAsia="ko-KR"/>
        </w:rPr>
        <w:t>고지한다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8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하자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및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고지의무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매도인이</w:t>
      </w:r>
      <w:r>
        <w:rPr>
          <w:lang w:eastAsia="ko-KR"/>
        </w:rPr>
        <w:t xml:space="preserve"> </w:t>
      </w:r>
      <w:r>
        <w:rPr>
          <w:lang w:eastAsia="ko-KR"/>
        </w:rPr>
        <w:t>알고도</w:t>
      </w:r>
      <w:r>
        <w:rPr>
          <w:lang w:eastAsia="ko-KR"/>
        </w:rPr>
        <w:t xml:space="preserve"> </w:t>
      </w:r>
      <w:r>
        <w:rPr>
          <w:lang w:eastAsia="ko-KR"/>
        </w:rPr>
        <w:t>고지하지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, </w:t>
      </w:r>
      <w:r>
        <w:rPr>
          <w:lang w:eastAsia="ko-KR"/>
        </w:rPr>
        <w:t>위반사항</w:t>
      </w:r>
      <w:r>
        <w:rPr>
          <w:lang w:eastAsia="ko-KR"/>
        </w:rPr>
        <w:t xml:space="preserve">,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소송이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매도인은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부담한다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9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세금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및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공과금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정산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전기</w:t>
      </w:r>
      <w:r>
        <w:rPr>
          <w:lang w:eastAsia="ko-KR"/>
        </w:rPr>
        <w:t>·</w:t>
      </w:r>
      <w:r>
        <w:rPr>
          <w:lang w:eastAsia="ko-KR"/>
        </w:rPr>
        <w:t>수도</w:t>
      </w:r>
      <w:r>
        <w:rPr>
          <w:lang w:eastAsia="ko-KR"/>
        </w:rPr>
        <w:t>·</w:t>
      </w:r>
      <w:r>
        <w:rPr>
          <w:lang w:eastAsia="ko-KR"/>
        </w:rPr>
        <w:t>가스요금</w:t>
      </w:r>
      <w:r>
        <w:rPr>
          <w:lang w:eastAsia="ko-KR"/>
        </w:rPr>
        <w:t xml:space="preserve">, </w:t>
      </w:r>
      <w:r>
        <w:rPr>
          <w:lang w:eastAsia="ko-KR"/>
        </w:rPr>
        <w:t>관리비</w:t>
      </w:r>
      <w:r>
        <w:rPr>
          <w:lang w:eastAsia="ko-KR"/>
        </w:rPr>
        <w:t xml:space="preserve">, </w:t>
      </w:r>
      <w:r>
        <w:rPr>
          <w:lang w:eastAsia="ko-KR"/>
        </w:rPr>
        <w:t>임대료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·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잔금일을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계산하며</w:t>
      </w:r>
      <w:r>
        <w:rPr>
          <w:lang w:eastAsia="ko-KR"/>
        </w:rPr>
        <w:t xml:space="preserve">, </w:t>
      </w:r>
      <w:r>
        <w:rPr>
          <w:lang w:eastAsia="ko-KR"/>
        </w:rPr>
        <w:t>잔금일</w:t>
      </w:r>
      <w:r>
        <w:rPr>
          <w:lang w:eastAsia="ko-KR"/>
        </w:rPr>
        <w:t xml:space="preserve"> </w:t>
      </w:r>
      <w:r>
        <w:rPr>
          <w:lang w:eastAsia="ko-KR"/>
        </w:rPr>
        <w:t>전일까지의</w:t>
      </w:r>
      <w:r>
        <w:rPr>
          <w:lang w:eastAsia="ko-KR"/>
        </w:rPr>
        <w:t xml:space="preserve"> </w:t>
      </w:r>
      <w:r>
        <w:rPr>
          <w:lang w:eastAsia="ko-KR"/>
        </w:rPr>
        <w:t>금액은</w:t>
      </w:r>
      <w:r>
        <w:rPr>
          <w:lang w:eastAsia="ko-KR"/>
        </w:rPr>
        <w:t xml:space="preserve"> </w:t>
      </w:r>
      <w:r>
        <w:rPr>
          <w:lang w:eastAsia="ko-KR"/>
        </w:rPr>
        <w:t>매도인에게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잔금일부터의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>액은</w:t>
      </w:r>
      <w:r>
        <w:rPr>
          <w:lang w:eastAsia="ko-KR"/>
        </w:rPr>
        <w:t xml:space="preserve"> </w:t>
      </w:r>
      <w:r>
        <w:rPr>
          <w:lang w:eastAsia="ko-KR"/>
        </w:rPr>
        <w:t>매수인에게</w:t>
      </w:r>
      <w:r>
        <w:rPr>
          <w:lang w:eastAsia="ko-KR"/>
        </w:rPr>
        <w:t xml:space="preserve"> </w:t>
      </w:r>
      <w:r>
        <w:rPr>
          <w:lang w:eastAsia="ko-KR"/>
        </w:rPr>
        <w:t>귀속한다</w:t>
      </w:r>
      <w:r>
        <w:rPr>
          <w:lang w:eastAsia="ko-KR"/>
        </w:rPr>
        <w:t xml:space="preserve">. </w:t>
      </w:r>
      <w:r>
        <w:rPr>
          <w:lang w:eastAsia="ko-KR"/>
        </w:rPr>
        <w:t>잔금일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원인으로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체납액은</w:t>
      </w:r>
      <w:r>
        <w:rPr>
          <w:lang w:eastAsia="ko-KR"/>
        </w:rPr>
        <w:t xml:space="preserve"> </w:t>
      </w:r>
      <w:r>
        <w:rPr>
          <w:lang w:eastAsia="ko-KR"/>
        </w:rPr>
        <w:t>매도인이</w:t>
      </w:r>
      <w:r>
        <w:rPr>
          <w:lang w:eastAsia="ko-KR"/>
        </w:rPr>
        <w:t xml:space="preserve"> </w:t>
      </w:r>
      <w:r>
        <w:rPr>
          <w:lang w:eastAsia="ko-KR"/>
        </w:rPr>
        <w:t>부담한다</w:t>
      </w:r>
      <w:r>
        <w:rPr>
          <w:lang w:eastAsia="ko-KR"/>
        </w:rPr>
        <w:t xml:space="preserve">. </w:t>
      </w:r>
      <w:r>
        <w:rPr>
          <w:lang w:eastAsia="ko-KR"/>
        </w:rPr>
        <w:t>재산세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종합부동산세는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법령상</w:t>
      </w:r>
      <w:r>
        <w:rPr>
          <w:lang w:eastAsia="ko-KR"/>
        </w:rPr>
        <w:t xml:space="preserve"> </w:t>
      </w:r>
      <w:r>
        <w:rPr>
          <w:lang w:eastAsia="ko-KR"/>
        </w:rPr>
        <w:t>납세의무자를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, </w:t>
      </w: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부담은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합의한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정산한다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10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계약의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해제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일방이</w:t>
      </w:r>
      <w:r>
        <w:rPr>
          <w:lang w:eastAsia="ko-KR"/>
        </w:rPr>
        <w:t xml:space="preserve"> </w:t>
      </w:r>
      <w:r>
        <w:rPr>
          <w:lang w:eastAsia="ko-KR"/>
        </w:rPr>
        <w:t>이행에</w:t>
      </w:r>
      <w:r>
        <w:rPr>
          <w:lang w:eastAsia="ko-KR"/>
        </w:rPr>
        <w:t xml:space="preserve"> </w:t>
      </w:r>
      <w:r>
        <w:rPr>
          <w:lang w:eastAsia="ko-KR"/>
        </w:rPr>
        <w:t>착수하기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매수인은</w:t>
      </w:r>
      <w:r>
        <w:rPr>
          <w:lang w:eastAsia="ko-KR"/>
        </w:rPr>
        <w:t xml:space="preserve"> </w:t>
      </w:r>
      <w:r>
        <w:rPr>
          <w:lang w:eastAsia="ko-KR"/>
        </w:rPr>
        <w:t>계약금을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 </w:t>
      </w:r>
      <w:r>
        <w:rPr>
          <w:lang w:eastAsia="ko-KR"/>
        </w:rPr>
        <w:t>매도인은</w:t>
      </w:r>
      <w:r>
        <w:rPr>
          <w:lang w:eastAsia="ko-KR"/>
        </w:rPr>
        <w:t xml:space="preserve"> </w:t>
      </w:r>
      <w:r>
        <w:rPr>
          <w:lang w:eastAsia="ko-KR"/>
        </w:rPr>
        <w:t>계약금의</w:t>
      </w:r>
      <w:r>
        <w:rPr>
          <w:lang w:eastAsia="ko-KR"/>
        </w:rPr>
        <w:t xml:space="preserve"> </w:t>
      </w:r>
      <w:r>
        <w:rPr>
          <w:lang w:eastAsia="ko-KR"/>
        </w:rPr>
        <w:t>배액을</w:t>
      </w:r>
      <w:r>
        <w:rPr>
          <w:lang w:eastAsia="ko-KR"/>
        </w:rPr>
        <w:t xml:space="preserve"> </w:t>
      </w:r>
      <w:r>
        <w:rPr>
          <w:lang w:eastAsia="ko-KR"/>
        </w:rPr>
        <w:t>상환함으로써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해제할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일방이</w:t>
      </w:r>
      <w:r>
        <w:rPr>
          <w:lang w:eastAsia="ko-KR"/>
        </w:rPr>
        <w:t xml:space="preserve">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상대방은</w:t>
      </w:r>
      <w:r>
        <w:rPr>
          <w:lang w:eastAsia="ko-KR"/>
        </w:rPr>
        <w:t xml:space="preserve"> </w:t>
      </w:r>
      <w:r>
        <w:rPr>
          <w:lang w:eastAsia="ko-KR"/>
        </w:rPr>
        <w:t>상당한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정하여</w:t>
      </w:r>
      <w:r>
        <w:rPr>
          <w:lang w:eastAsia="ko-KR"/>
        </w:rPr>
        <w:t xml:space="preserve"> </w:t>
      </w:r>
      <w:r>
        <w:rPr>
          <w:lang w:eastAsia="ko-KR"/>
        </w:rPr>
        <w:t>이행을</w:t>
      </w:r>
      <w:r>
        <w:rPr>
          <w:lang w:eastAsia="ko-KR"/>
        </w:rPr>
        <w:t xml:space="preserve"> </w:t>
      </w:r>
      <w:r>
        <w:rPr>
          <w:lang w:eastAsia="ko-KR"/>
        </w:rPr>
        <w:t>최고한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해제하고</w:t>
      </w:r>
      <w:r>
        <w:rPr>
          <w:lang w:eastAsia="ko-KR"/>
        </w:rPr>
        <w:t xml:space="preserve"> </w:t>
      </w:r>
      <w:r>
        <w:rPr>
          <w:lang w:eastAsia="ko-KR"/>
        </w:rPr>
        <w:t>손해배상을</w:t>
      </w:r>
      <w:r>
        <w:rPr>
          <w:lang w:eastAsia="ko-KR"/>
        </w:rPr>
        <w:t xml:space="preserve"> </w:t>
      </w:r>
      <w:r>
        <w:rPr>
          <w:lang w:eastAsia="ko-KR"/>
        </w:rPr>
        <w:t>청구할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11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중개대상물</w:t>
      </w:r>
      <w:r>
        <w:rPr>
          <w:b/>
          <w:color w:val="1F4E79"/>
          <w:sz w:val="19"/>
          <w:lang w:eastAsia="ko-KR"/>
        </w:rPr>
        <w:t xml:space="preserve"> </w:t>
      </w:r>
      <w:r>
        <w:rPr>
          <w:b/>
          <w:color w:val="1F4E79"/>
          <w:sz w:val="19"/>
          <w:lang w:eastAsia="ko-KR"/>
        </w:rPr>
        <w:t>확인</w:t>
      </w:r>
      <w:r>
        <w:rPr>
          <w:b/>
          <w:color w:val="1F4E79"/>
          <w:sz w:val="19"/>
          <w:lang w:eastAsia="ko-KR"/>
        </w:rPr>
        <w:t>·</w:t>
      </w:r>
      <w:r>
        <w:rPr>
          <w:b/>
          <w:color w:val="1F4E79"/>
          <w:sz w:val="19"/>
          <w:lang w:eastAsia="ko-KR"/>
        </w:rPr>
        <w:t>설명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개업공인중개사는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중개대상물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설명서를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, 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설명의</w:t>
      </w:r>
      <w:r>
        <w:rPr>
          <w:lang w:eastAsia="ko-KR"/>
        </w:rPr>
        <w:t xml:space="preserve"> </w:t>
      </w:r>
      <w:r>
        <w:rPr>
          <w:lang w:eastAsia="ko-KR"/>
        </w:rPr>
        <w:t>근거자료와</w:t>
      </w:r>
      <w:r>
        <w:rPr>
          <w:lang w:eastAsia="ko-KR"/>
        </w:rPr>
        <w:t xml:space="preserve"> </w:t>
      </w:r>
      <w:r>
        <w:rPr>
          <w:lang w:eastAsia="ko-KR"/>
        </w:rPr>
        <w:t>업무보증</w:t>
      </w:r>
      <w:r>
        <w:rPr>
          <w:lang w:eastAsia="ko-KR"/>
        </w:rPr>
        <w:t xml:space="preserve"> </w:t>
      </w:r>
      <w:r>
        <w:rPr>
          <w:lang w:eastAsia="ko-KR"/>
        </w:rPr>
        <w:t>관계증서</w:t>
      </w:r>
      <w:r>
        <w:rPr>
          <w:lang w:eastAsia="ko-KR"/>
        </w:rPr>
        <w:t xml:space="preserve"> </w:t>
      </w:r>
      <w:r>
        <w:rPr>
          <w:lang w:eastAsia="ko-KR"/>
        </w:rPr>
        <w:t>사본을</w:t>
      </w:r>
      <w:r>
        <w:rPr>
          <w:lang w:eastAsia="ko-KR"/>
        </w:rPr>
        <w:t xml:space="preserve"> </w:t>
      </w:r>
      <w:r>
        <w:rPr>
          <w:lang w:eastAsia="ko-KR"/>
        </w:rPr>
        <w:t>거래당사자에게</w:t>
      </w:r>
      <w:r>
        <w:rPr>
          <w:lang w:eastAsia="ko-KR"/>
        </w:rPr>
        <w:t xml:space="preserve"> </w:t>
      </w:r>
      <w:r>
        <w:rPr>
          <w:lang w:eastAsia="ko-KR"/>
        </w:rPr>
        <w:t>교부한다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</w:t>
      </w:r>
      <w:r>
        <w:rPr>
          <w:b/>
          <w:color w:val="1F4E79"/>
          <w:sz w:val="19"/>
          <w:lang w:eastAsia="ko-KR"/>
        </w:rPr>
        <w:t>12</w:t>
      </w:r>
      <w:r>
        <w:rPr>
          <w:b/>
          <w:color w:val="1F4E79"/>
          <w:sz w:val="19"/>
          <w:lang w:eastAsia="ko-KR"/>
        </w:rPr>
        <w:t>조</w:t>
      </w:r>
      <w:r>
        <w:rPr>
          <w:b/>
          <w:color w:val="1F4E79"/>
          <w:sz w:val="19"/>
          <w:lang w:eastAsia="ko-KR"/>
        </w:rPr>
        <w:t xml:space="preserve"> (</w:t>
      </w:r>
      <w:r>
        <w:rPr>
          <w:b/>
          <w:color w:val="1F4E79"/>
          <w:sz w:val="19"/>
          <w:lang w:eastAsia="ko-KR"/>
        </w:rPr>
        <w:t>중개보수</w:t>
      </w:r>
      <w:r>
        <w:rPr>
          <w:b/>
          <w:color w:val="1F4E79"/>
          <w:sz w:val="19"/>
          <w:lang w:eastAsia="ko-KR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중개보수는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중개보수</w:t>
      </w:r>
      <w:r>
        <w:rPr>
          <w:b/>
          <w:color w:val="C00000"/>
          <w:lang w:eastAsia="ko-KR"/>
        </w:rPr>
        <w:t>⟧</w:t>
      </w:r>
      <w:r>
        <w:rPr>
          <w:lang w:eastAsia="ko-KR"/>
        </w:rPr>
        <w:t>원으로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부가가치세는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포함</w:t>
      </w:r>
      <w:r>
        <w:rPr>
          <w:b/>
          <w:color w:val="C00000"/>
          <w:lang w:eastAsia="ko-KR"/>
        </w:rPr>
        <w:t>·</w:t>
      </w:r>
      <w:r>
        <w:rPr>
          <w:b/>
          <w:color w:val="C00000"/>
          <w:lang w:eastAsia="ko-KR"/>
        </w:rPr>
        <w:t>별도</w:t>
      </w:r>
      <w:r>
        <w:rPr>
          <w:b/>
          <w:color w:val="C00000"/>
          <w:lang w:eastAsia="ko-KR"/>
        </w:rPr>
        <w:t>⟧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지급일은</w:t>
      </w:r>
      <w:r>
        <w:rPr>
          <w:lang w:eastAsia="ko-KR"/>
        </w:rPr>
        <w:t xml:space="preserve">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계약일</w:t>
      </w:r>
      <w:r>
        <w:rPr>
          <w:b/>
          <w:color w:val="C00000"/>
          <w:lang w:eastAsia="ko-KR"/>
        </w:rPr>
        <w:t>·</w:t>
      </w:r>
      <w:r>
        <w:rPr>
          <w:b/>
          <w:color w:val="C00000"/>
          <w:lang w:eastAsia="ko-KR"/>
        </w:rPr>
        <w:t>잔금일</w:t>
      </w:r>
      <w:r>
        <w:rPr>
          <w:b/>
          <w:color w:val="C00000"/>
          <w:lang w:eastAsia="ko-KR"/>
        </w:rPr>
        <w:t>·</w:t>
      </w:r>
      <w:r>
        <w:rPr>
          <w:b/>
          <w:color w:val="C00000"/>
          <w:lang w:eastAsia="ko-KR"/>
        </w:rPr>
        <w:t>기타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지급일</w:t>
      </w:r>
      <w:r>
        <w:rPr>
          <w:b/>
          <w:color w:val="C00000"/>
          <w:lang w:eastAsia="ko-KR"/>
        </w:rPr>
        <w:t>⟧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약정이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잔금일에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지급한다</w:t>
      </w:r>
      <w:r>
        <w:rPr>
          <w:lang w:eastAsia="ko-KR"/>
        </w:rPr>
        <w:t xml:space="preserve">. </w:t>
      </w:r>
      <w:r>
        <w:rPr>
          <w:lang w:eastAsia="ko-KR"/>
        </w:rPr>
        <w:t>중개보수는</w:t>
      </w:r>
      <w:r>
        <w:rPr>
          <w:lang w:eastAsia="ko-KR"/>
        </w:rPr>
        <w:t xml:space="preserve"> </w:t>
      </w:r>
      <w:r>
        <w:rPr>
          <w:lang w:eastAsia="ko-KR"/>
        </w:rPr>
        <w:t>법정</w:t>
      </w:r>
      <w:r>
        <w:rPr>
          <w:lang w:eastAsia="ko-KR"/>
        </w:rPr>
        <w:t xml:space="preserve"> </w:t>
      </w:r>
      <w:r>
        <w:rPr>
          <w:lang w:eastAsia="ko-KR"/>
        </w:rPr>
        <w:t>상한을</w:t>
      </w:r>
      <w:r>
        <w:rPr>
          <w:lang w:eastAsia="ko-KR"/>
        </w:rPr>
        <w:t xml:space="preserve"> </w:t>
      </w:r>
      <w:r>
        <w:rPr>
          <w:lang w:eastAsia="ko-KR"/>
        </w:rPr>
        <w:t>초과할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E05AD9" w:rsidRDefault="00852F59">
      <w:pPr>
        <w:keepNext/>
        <w:spacing w:before="60" w:after="20"/>
      </w:pPr>
      <w:r>
        <w:rPr>
          <w:b/>
          <w:color w:val="1F4E79"/>
          <w:sz w:val="19"/>
        </w:rPr>
        <w:t>제</w:t>
      </w:r>
      <w:r>
        <w:rPr>
          <w:b/>
          <w:color w:val="1F4E79"/>
          <w:sz w:val="19"/>
        </w:rPr>
        <w:t>13</w:t>
      </w:r>
      <w:r>
        <w:rPr>
          <w:b/>
          <w:color w:val="1F4E79"/>
          <w:sz w:val="19"/>
        </w:rPr>
        <w:t>조</w:t>
      </w:r>
      <w:r>
        <w:rPr>
          <w:b/>
          <w:color w:val="1F4E79"/>
          <w:sz w:val="19"/>
        </w:rPr>
        <w:t xml:space="preserve"> (</w:t>
      </w:r>
      <w:proofErr w:type="spellStart"/>
      <w:r>
        <w:rPr>
          <w:b/>
          <w:color w:val="1F4E79"/>
          <w:sz w:val="19"/>
        </w:rPr>
        <w:t>특약</w:t>
      </w:r>
      <w:proofErr w:type="spellEnd"/>
      <w:r>
        <w:rPr>
          <w:b/>
          <w:color w:val="1F4E79"/>
          <w:sz w:val="19"/>
        </w:rPr>
        <w:t xml:space="preserve"> </w:t>
      </w:r>
      <w:r>
        <w:rPr>
          <w:b/>
          <w:color w:val="1F4E79"/>
          <w:sz w:val="19"/>
        </w:rPr>
        <w:t>및</w:t>
      </w:r>
      <w:r>
        <w:rPr>
          <w:b/>
          <w:color w:val="1F4E79"/>
          <w:sz w:val="19"/>
        </w:rPr>
        <w:t xml:space="preserve"> </w:t>
      </w:r>
      <w:proofErr w:type="spellStart"/>
      <w:r>
        <w:rPr>
          <w:b/>
          <w:color w:val="1F4E79"/>
          <w:sz w:val="19"/>
        </w:rPr>
        <w:t>분쟁해결</w:t>
      </w:r>
      <w:proofErr w:type="spellEnd"/>
      <w:r>
        <w:rPr>
          <w:b/>
          <w:color w:val="1F4E79"/>
          <w:sz w:val="19"/>
        </w:rPr>
        <w:t>)</w:t>
      </w:r>
    </w:p>
    <w:p w:rsidR="00E05AD9" w:rsidRDefault="00852F59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계약의</w:t>
      </w:r>
      <w:r>
        <w:rPr>
          <w:lang w:eastAsia="ko-KR"/>
        </w:rPr>
        <w:t xml:space="preserve"> </w:t>
      </w:r>
      <w:r>
        <w:rPr>
          <w:lang w:eastAsia="ko-KR"/>
        </w:rPr>
        <w:t>특약사항은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계약에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법령과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거래관례에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,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민사소송법상</w:t>
      </w:r>
      <w:r>
        <w:rPr>
          <w:lang w:eastAsia="ko-KR"/>
        </w:rPr>
        <w:t xml:space="preserve"> </w:t>
      </w:r>
      <w:r>
        <w:rPr>
          <w:lang w:eastAsia="ko-KR"/>
        </w:rPr>
        <w:t>관할법원에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:rsidR="00E05AD9" w:rsidRDefault="00852F59">
      <w:pPr>
        <w:spacing w:before="200" w:after="100"/>
        <w:jc w:val="center"/>
        <w:rPr>
          <w:lang w:eastAsia="ko-KR"/>
        </w:rPr>
      </w:pPr>
      <w:r>
        <w:rPr>
          <w:b/>
          <w:color w:val="1F4E79"/>
          <w:sz w:val="30"/>
          <w:lang w:eastAsia="ko-KR"/>
        </w:rPr>
        <w:t>특약사항</w:t>
      </w:r>
    </w:p>
    <w:p w:rsidR="00E05AD9" w:rsidRDefault="00852F59">
      <w:pPr>
        <w:spacing w:after="80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특약사항</w:t>
      </w:r>
      <w:r>
        <w:rPr>
          <w:b/>
          <w:color w:val="C00000"/>
          <w:lang w:eastAsia="ko-KR"/>
        </w:rPr>
        <w:t xml:space="preserve"> 1</w:t>
      </w:r>
      <w:r>
        <w:rPr>
          <w:b/>
          <w:color w:val="C00000"/>
          <w:lang w:eastAsia="ko-KR"/>
        </w:rPr>
        <w:t>⟧</w:t>
      </w:r>
    </w:p>
    <w:p w:rsidR="00E05AD9" w:rsidRDefault="00852F59">
      <w:pPr>
        <w:spacing w:after="80"/>
        <w:rPr>
          <w:lang w:eastAsia="ko-KR"/>
        </w:rPr>
      </w:pPr>
      <w:r>
        <w:rPr>
          <w:lang w:eastAsia="ko-KR"/>
        </w:rPr>
        <w:t xml:space="preserve">2.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특약사항</w:t>
      </w:r>
      <w:r>
        <w:rPr>
          <w:b/>
          <w:color w:val="C00000"/>
          <w:lang w:eastAsia="ko-KR"/>
        </w:rPr>
        <w:t xml:space="preserve"> 2</w:t>
      </w:r>
      <w:r>
        <w:rPr>
          <w:b/>
          <w:color w:val="C00000"/>
          <w:lang w:eastAsia="ko-KR"/>
        </w:rPr>
        <w:t>⟧</w:t>
      </w:r>
    </w:p>
    <w:p w:rsidR="00E05AD9" w:rsidRDefault="00852F59">
      <w:pPr>
        <w:spacing w:after="80"/>
        <w:rPr>
          <w:rFonts w:hint="eastAsia"/>
          <w:lang w:eastAsia="ko-KR"/>
        </w:rPr>
      </w:pPr>
      <w:r>
        <w:rPr>
          <w:lang w:eastAsia="ko-KR"/>
        </w:rPr>
        <w:t xml:space="preserve">3. </w:t>
      </w:r>
      <w:r>
        <w:rPr>
          <w:b/>
          <w:color w:val="C00000"/>
          <w:lang w:eastAsia="ko-KR"/>
        </w:rPr>
        <w:t>⟦</w:t>
      </w:r>
      <w:r>
        <w:rPr>
          <w:b/>
          <w:color w:val="C00000"/>
          <w:lang w:eastAsia="ko-KR"/>
        </w:rPr>
        <w:t>특약사항</w:t>
      </w:r>
      <w:r>
        <w:rPr>
          <w:b/>
          <w:color w:val="C00000"/>
          <w:lang w:eastAsia="ko-KR"/>
        </w:rPr>
        <w:t xml:space="preserve"> 3</w:t>
      </w:r>
      <w:r>
        <w:rPr>
          <w:b/>
          <w:color w:val="C00000"/>
          <w:lang w:eastAsia="ko-KR"/>
        </w:rPr>
        <w:t>⟧</w:t>
      </w:r>
    </w:p>
    <w:p w:rsidR="00E05AD9" w:rsidRDefault="00E05AD9">
      <w:pPr>
        <w:rPr>
          <w:lang w:eastAsia="ko-KR"/>
        </w:rPr>
      </w:pPr>
      <w:bookmarkStart w:id="0" w:name="_GoBack"/>
      <w:bookmarkEnd w:id="0"/>
    </w:p>
    <w:p w:rsidR="00E05AD9" w:rsidRDefault="00852F59">
      <w:pPr>
        <w:spacing w:after="120"/>
        <w:jc w:val="center"/>
        <w:rPr>
          <w:lang w:eastAsia="ko-KR"/>
        </w:rPr>
      </w:pPr>
      <w:r>
        <w:rPr>
          <w:sz w:val="19"/>
          <w:lang w:eastAsia="ko-KR"/>
        </w:rPr>
        <w:t>계약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체결일</w:t>
      </w:r>
      <w:r>
        <w:rPr>
          <w:sz w:val="19"/>
          <w:lang w:eastAsia="ko-KR"/>
        </w:rPr>
        <w:t xml:space="preserve">: </w:t>
      </w:r>
      <w:r>
        <w:rPr>
          <w:b/>
          <w:color w:val="C00000"/>
          <w:sz w:val="19"/>
          <w:lang w:eastAsia="ko-KR"/>
        </w:rPr>
        <w:t>⟦</w:t>
      </w:r>
      <w:r>
        <w:rPr>
          <w:b/>
          <w:color w:val="C00000"/>
          <w:sz w:val="19"/>
          <w:lang w:eastAsia="ko-KR"/>
        </w:rPr>
        <w:t>계약일</w:t>
      </w:r>
      <w:r>
        <w:rPr>
          <w:b/>
          <w:color w:val="C00000"/>
          <w:sz w:val="19"/>
          <w:lang w:eastAsia="ko-KR"/>
        </w:rPr>
        <w:t>⟧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551"/>
        <w:gridCol w:w="2098"/>
        <w:gridCol w:w="3061"/>
        <w:gridCol w:w="850"/>
      </w:tblGrid>
      <w:tr w:rsidR="00E05AD9">
        <w:trPr>
          <w:jc w:val="center"/>
        </w:trPr>
        <w:tc>
          <w:tcPr>
            <w:tcW w:w="1304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255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성명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법인명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대표자</w:t>
            </w:r>
          </w:p>
        </w:tc>
        <w:tc>
          <w:tcPr>
            <w:tcW w:w="2098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주민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법인등록번호</w:t>
            </w:r>
          </w:p>
        </w:tc>
        <w:tc>
          <w:tcPr>
            <w:tcW w:w="306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주소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전화번호</w:t>
            </w:r>
          </w:p>
        </w:tc>
        <w:tc>
          <w:tcPr>
            <w:tcW w:w="850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서명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날인</w:t>
            </w:r>
          </w:p>
        </w:tc>
      </w:tr>
      <w:tr w:rsidR="00E05AD9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매도인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매도인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식별정보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주소</w:t>
            </w:r>
            <w:r>
              <w:rPr>
                <w:b/>
                <w:color w:val="C00000"/>
                <w:sz w:val="16"/>
              </w:rPr>
              <w:t>·</w:t>
            </w:r>
            <w:r>
              <w:rPr>
                <w:b/>
                <w:color w:val="C00000"/>
                <w:sz w:val="16"/>
              </w:rPr>
              <w:t>전화번호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>)</w:t>
            </w:r>
          </w:p>
        </w:tc>
      </w:tr>
      <w:tr w:rsidR="00E05AD9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매수인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매수인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식별정보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주소</w:t>
            </w:r>
            <w:r>
              <w:rPr>
                <w:b/>
                <w:color w:val="C00000"/>
                <w:sz w:val="16"/>
              </w:rPr>
              <w:t>·</w:t>
            </w:r>
            <w:r>
              <w:rPr>
                <w:b/>
                <w:color w:val="C00000"/>
                <w:sz w:val="16"/>
              </w:rPr>
              <w:t>전화번호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>)</w:t>
            </w:r>
          </w:p>
        </w:tc>
      </w:tr>
      <w:tr w:rsidR="00E05AD9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sz w:val="16"/>
              </w:rPr>
              <w:t>개업공인중개사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사무소</w:t>
            </w:r>
            <w:r>
              <w:rPr>
                <w:b/>
                <w:color w:val="C00000"/>
                <w:sz w:val="16"/>
              </w:rPr>
              <w:t>·</w:t>
            </w:r>
            <w:r>
              <w:rPr>
                <w:b/>
                <w:color w:val="C00000"/>
                <w:sz w:val="16"/>
              </w:rPr>
              <w:t>대표자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등록번호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</w:t>
            </w:r>
            <w:r>
              <w:rPr>
                <w:b/>
                <w:color w:val="C00000"/>
                <w:sz w:val="16"/>
              </w:rPr>
              <w:t>소재지</w:t>
            </w:r>
            <w:r>
              <w:rPr>
                <w:b/>
                <w:color w:val="C00000"/>
                <w:sz w:val="16"/>
              </w:rPr>
              <w:t>·</w:t>
            </w:r>
            <w:r>
              <w:rPr>
                <w:b/>
                <w:color w:val="C00000"/>
                <w:sz w:val="16"/>
              </w:rPr>
              <w:t>전화번호</w:t>
            </w:r>
            <w:r>
              <w:rPr>
                <w:b/>
                <w:color w:val="C00000"/>
                <w:sz w:val="16"/>
              </w:rPr>
              <w:t>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:rsidR="00E05AD9" w:rsidRDefault="00852F59">
            <w:pPr>
              <w:spacing w:after="0" w:line="247" w:lineRule="auto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>)</w:t>
            </w:r>
          </w:p>
        </w:tc>
      </w:tr>
    </w:tbl>
    <w:p w:rsidR="00E05AD9" w:rsidRDefault="00E05AD9">
      <w:pPr>
        <w:spacing w:after="0"/>
      </w:pPr>
    </w:p>
    <w:sectPr w:rsidR="00E05AD9" w:rsidSect="00034616">
      <w:headerReference w:type="default" r:id="rId8"/>
      <w:footerReference w:type="default" r:id="rId9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F59" w:rsidRDefault="00852F59">
      <w:pPr>
        <w:spacing w:after="0" w:line="240" w:lineRule="auto"/>
      </w:pPr>
      <w:r>
        <w:separator/>
      </w:r>
    </w:p>
  </w:endnote>
  <w:endnote w:type="continuationSeparator" w:id="0">
    <w:p w:rsidR="00852F59" w:rsidRDefault="0085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oto Sans KR Thin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AD9" w:rsidRDefault="00852F59">
    <w:pPr>
      <w:pStyle w:val="a6"/>
      <w:jc w:val="center"/>
      <w:rPr>
        <w:lang w:eastAsia="ko-KR"/>
      </w:rPr>
    </w:pPr>
    <w:r>
      <w:rPr>
        <w:color w:val="777777"/>
        <w:sz w:val="14"/>
        <w:lang w:eastAsia="ko-KR"/>
      </w:rPr>
      <w:t>빨간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글씨는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자동입력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또는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계약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시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확정할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항목입니다</w:t>
    </w:r>
    <w:r>
      <w:rPr>
        <w:color w:val="777777"/>
        <w:sz w:val="14"/>
        <w:lang w:eastAsia="ko-KR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F59" w:rsidRDefault="00852F59">
      <w:pPr>
        <w:spacing w:after="0" w:line="240" w:lineRule="auto"/>
      </w:pPr>
      <w:r>
        <w:separator/>
      </w:r>
    </w:p>
  </w:footnote>
  <w:footnote w:type="continuationSeparator" w:id="0">
    <w:p w:rsidR="00852F59" w:rsidRDefault="0085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AD9" w:rsidRDefault="00852F59">
    <w:pPr>
      <w:pStyle w:val="a5"/>
      <w:jc w:val="right"/>
      <w:rPr>
        <w:lang w:eastAsia="ko-KR"/>
      </w:rPr>
    </w:pPr>
    <w:r>
      <w:rPr>
        <w:color w:val="777777"/>
        <w:sz w:val="14"/>
        <w:lang w:eastAsia="ko-KR"/>
      </w:rPr>
      <w:t>상업용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부동산</w:t>
    </w:r>
    <w:r>
      <w:rPr>
        <w:color w:val="777777"/>
        <w:sz w:val="14"/>
        <w:lang w:eastAsia="ko-KR"/>
      </w:rPr>
      <w:t xml:space="preserve"> </w:t>
    </w:r>
    <w:r>
      <w:rPr>
        <w:color w:val="777777"/>
        <w:sz w:val="14"/>
        <w:lang w:eastAsia="ko-KR"/>
      </w:rPr>
      <w:t>매매계약서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F59"/>
    <w:rsid w:val="00863414"/>
    <w:rsid w:val="00AA1D8D"/>
    <w:rsid w:val="00B47730"/>
    <w:rsid w:val="00CB0664"/>
    <w:rsid w:val="00E05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00D33DB-5D4B-4AD2-87C2-7134FB68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269" w:lineRule="auto"/>
    </w:pPr>
    <w:rPr>
      <w:rFonts w:ascii="Noto Sans KR Thin" w:eastAsia="Noto Sans KR Thin" w:hAnsi="Noto Sans KR Thin"/>
      <w:color w:val="000000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4E79"/>
      <w:sz w:val="2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7F68C-4CEA-4861-8A75-E991FEF03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상업용 부동산 매매계약서 명도조건</dc:title>
  <dc:subject/>
  <dc:creator>빌탐정</dc:creator>
  <cp:keywords/>
  <dc:description>generated by python-docx</dc:description>
  <cp:lastModifiedBy>Microsoft 계정</cp:lastModifiedBy>
  <cp:revision>2</cp:revision>
  <dcterms:created xsi:type="dcterms:W3CDTF">2013-12-23T23:15:00Z</dcterms:created>
  <dcterms:modified xsi:type="dcterms:W3CDTF">2026-08-31T05:29:00Z</dcterms:modified>
  <cp:category/>
</cp:coreProperties>
</file>